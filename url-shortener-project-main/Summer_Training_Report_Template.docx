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BHAGWAN PARSHURAM INSTITUTE OF TECHNOLOGY</w:t>
        <w:br/>
      </w:r>
      <w:r>
        <w:rPr>
          <w:b/>
          <w:sz w:val="24"/>
        </w:rPr>
        <w:t>DEPARTMENT OF INFORMATION TECHNOLOGY</w:t>
        <w:br/>
        <w:br/>
        <w:br/>
        <w:br/>
      </w:r>
      <w:r>
        <w:rPr>
          <w:b/>
          <w:sz w:val="24"/>
        </w:rPr>
        <w:t>SUMMER TRAINING REPORT - 2 (ES-453)</w:t>
        <w:br/>
        <w:t>ON</w:t>
        <w:br/>
        <w:br/>
      </w:r>
      <w:r>
        <w:rPr>
          <w:b/>
          <w:sz w:val="28"/>
        </w:rPr>
        <w:t>[DUMMY INTERNSHIP TITLE / COMPANY NAME]</w:t>
        <w:br/>
      </w:r>
      <w:r>
        <w:rPr>
          <w:b/>
          <w:i/>
        </w:rPr>
        <w:t>Project Undertaken: [Dummy Project Title]</w:t>
        <w:br/>
        <w:br/>
        <w:br/>
      </w:r>
      <w:r>
        <w:rPr>
          <w:sz w:val="24"/>
        </w:rPr>
        <w:t>submitted in partial fulfillment of the requirement</w:t>
        <w:br/>
      </w:r>
      <w:r>
        <w:rPr>
          <w:sz w:val="24"/>
        </w:rPr>
        <w:t>for the award of the degree of</w:t>
        <w:br/>
      </w:r>
      <w:r>
        <w:rPr>
          <w:b/>
          <w:sz w:val="24"/>
        </w:rPr>
        <w:t>Bachelor of Technology</w:t>
        <w:br/>
        <w:t>in</w:t>
        <w:br/>
        <w:t>Information Technology</w:t>
        <w:br/>
        <w:br/>
        <w:br/>
      </w:r>
      <w:r>
        <w:rPr>
          <w:b/>
        </w:rPr>
        <w:t>Submitted by</w:t>
        <w:br/>
        <w:t>[YOUR NAME HERE]</w:t>
        <w:br/>
        <w:t>Enrollment No: [YOUR ENROLLMENT NO]</w:t>
        <w:br/>
        <w:br/>
        <w:br/>
      </w:r>
      <w:r>
        <w:rPr>
          <w:b/>
        </w:rPr>
        <w:t>Under the supervision of</w:t>
        <w:br/>
        <w:t>[SUPERVISOR NAME]</w:t>
        <w:br/>
        <w:t>[Supervisor Designation, Dept. of IT]</w:t>
        <w:br/>
        <w:br/>
        <w:br/>
        <w:br/>
      </w:r>
      <w:r>
        <w:rPr>
          <w:b/>
          <w:sz w:val="24"/>
        </w:rPr>
        <w:t>Department of Information Technology</w:t>
        <w:br/>
        <w:t>Bhagwan Parshuram Institute of Technology</w:t>
        <w:br/>
      </w:r>
      <w:r>
        <w:rPr>
          <w:sz w:val="20"/>
        </w:rPr>
        <w:t>PSP-4, Sector-17, Rohini, Delhi-110089</w:t>
        <w:br/>
        <w:t>[Month/Year]</w:t>
      </w:r>
    </w:p>
    <w:p>
      <w:r>
        <w:br w:type="page"/>
      </w:r>
    </w:p>
    <w:p>
      <w:pPr>
        <w:jc w:val="center"/>
      </w:pPr>
      <w:r>
        <w:rPr>
          <w:b/>
          <w:sz w:val="28"/>
        </w:rPr>
        <w:t>DECLARATION</w:t>
        <w:br/>
      </w:r>
    </w:p>
    <w:p>
      <w:pPr>
        <w:jc w:val="both"/>
      </w:pPr>
      <w:r>
        <w:t>This is to certify that the material embodied in this Summer Training Report titled "[Dummy Project Title]", based on the [Dummy Internship Title], being submitted in partial fulfillment of the requirements for the award of the degree of Bachelor of Technology in Information Technology, is based on my original work. It is further certified that this work has not been submitted in full or in part to this university or any other university for the award of any other degree or diploma. My indebtedness to other works has been duly acknowledged at the relevant places.</w:t>
        <w:br/>
        <w:br/>
        <w:br/>
        <w:br/>
      </w:r>
    </w:p>
    <w:p>
      <w:pPr>
        <w:jc w:val="right"/>
      </w:pPr>
      <w:r>
        <w:rPr>
          <w:b/>
        </w:rPr>
        <w:t>[YOUR NAME HERE]</w:t>
        <w:br/>
        <w:t>Enrollment No: [YOUR ENROLLMENT NO]</w:t>
      </w:r>
    </w:p>
    <w:p>
      <w:r>
        <w:br w:type="page"/>
      </w:r>
    </w:p>
    <w:p>
      <w:pPr>
        <w:jc w:val="center"/>
      </w:pPr>
      <w:r>
        <w:rPr>
          <w:b/>
          <w:sz w:val="28"/>
        </w:rPr>
        <w:t>CERTIFICATE FROM THE INSTITUTE</w:t>
        <w:br/>
      </w:r>
    </w:p>
    <w:p>
      <w:pPr>
        <w:jc w:val="both"/>
      </w:pPr>
      <w:r>
        <w:t>This is to certify that the work embodied in this Summer Training Report titled "[Dummy Project Title]" being submitted in partial fulfillment of the requirements for the award of the degree of Bachelor of Technology in Information Technology, is original and has been carried out by [YOUR NAME HERE] (Enrollment No. [YOUR ENROLLMENT NO]) under my supervision and guidance.</w:t>
        <w:br/>
        <w:br/>
        <w:t>It is further certified that this work has not been submitted in full or in part to this university or any other university for the award of any other degree or diploma to the best of my knowledge and belief.</w:t>
        <w:br/>
        <w:br/>
        <w:br/>
        <w:br/>
      </w:r>
    </w:p>
    <w:p>
      <w:r>
        <w:t>([SUPERVISOR NAME])</w:t>
        <w:br/>
        <w:t>[Supervisor Designation], Dept. of IT</w:t>
        <w:br/>
        <w:br/>
        <w:br/>
        <w:br/>
      </w:r>
    </w:p>
    <w:p>
      <w:r>
        <w:t>([HOD NAME])</w:t>
        <w:br/>
        <w:t>HOD – IT, Bhagwan Parshuram Institute of Technology</w:t>
      </w:r>
    </w:p>
    <w:p>
      <w:r>
        <w:br w:type="page"/>
      </w:r>
    </w:p>
    <w:p>
      <w:pPr>
        <w:jc w:val="center"/>
      </w:pPr>
      <w:r>
        <w:rPr>
          <w:b/>
          <w:sz w:val="28"/>
        </w:rPr>
        <w:t>ACKNOWLEDGEMENT</w:t>
        <w:br/>
      </w:r>
    </w:p>
    <w:p>
      <w:pPr>
        <w:jc w:val="both"/>
      </w:pPr>
      <w:r>
        <w:t>An endeavour is not complete and successful till the people who made it possible are given due credit. I take this opportunity to thank all those who supported me through this Summer Training.</w:t>
        <w:br/>
        <w:br/>
        <w:t>I sincerely thank [Dummy Company/Training Provider] for providing me the opportunity to undergo the internship and for their structured mentorship. Their guidance helped me apply concepts to a practical, real-world project.</w:t>
        <w:br/>
        <w:br/>
        <w:t>I am grateful to my faculty supervisor, [SUPERVISOR NAME], for the scholarly guidance, constant supervision, and encouragement extended throughout this training. Their valuable insights helped me take the right direction at every crucial stage.</w:t>
        <w:br/>
        <w:br/>
        <w:t>I extend my thanks to the Principal and HOD of IT, BPIT, for their regular motivation and support.</w:t>
        <w:br/>
        <w:br/>
        <w:t>Last but not least, I thank my family members for their unconditional moral support, encouragement, and patience throughout this training period.</w:t>
        <w:br/>
        <w:br/>
        <w:br/>
        <w:br/>
      </w:r>
    </w:p>
    <w:p>
      <w:pPr>
        <w:jc w:val="right"/>
      </w:pPr>
      <w:r>
        <w:rPr>
          <w:b/>
        </w:rPr>
        <w:t>[YOUR NAME HERE]</w:t>
        <w:br/>
        <w:t>Enrollment No: [YOUR ENROLLMENT NO]</w:t>
      </w:r>
    </w:p>
    <w:p>
      <w:r>
        <w:br w:type="page"/>
      </w:r>
    </w:p>
    <w:p>
      <w:pPr>
        <w:jc w:val="center"/>
      </w:pPr>
      <w:r>
        <w:rPr>
          <w:b/>
          <w:sz w:val="28"/>
        </w:rPr>
        <w:t>ABSTRACT</w:t>
        <w:br/>
      </w:r>
    </w:p>
    <w:p>
      <w:pPr>
        <w:jc w:val="both"/>
      </w:pPr>
      <w:r>
        <w:t>[Write 2-3 paragraphs summarizing your project, the technologies used, the problems solved, and the overall outcome of the internship. This is a dummy abstract block to reserve the space.]</w:t>
        <w:br/>
        <w:br/>
        <w:t>The application was built using [Technology 1], [Technology 2], and [Technology 3]. It handles core functionality such as user authentication, data processing, and report generation.</w:t>
        <w:br/>
        <w:br/>
        <w:t>This report documents the internship experience, the design and development of the application, the tools used, challenges encountered, and key learnings gained.</w:t>
      </w:r>
    </w:p>
    <w:p>
      <w:r>
        <w:br w:type="page"/>
      </w:r>
    </w:p>
    <w:p>
      <w:pPr>
        <w:jc w:val="center"/>
      </w:pPr>
      <w:r>
        <w:rPr>
          <w:b/>
          <w:sz w:val="28"/>
        </w:rPr>
        <w:t>TABLE OF CONTENTS</w:t>
        <w:br/>
      </w:r>
    </w:p>
    <w:p>
      <w:r>
        <w:t>Declaration</w:t>
        <w:tab/>
        <w:t>... i</w:t>
      </w:r>
    </w:p>
    <w:p>
      <w:r>
        <w:t>Certificate from the Institute</w:t>
        <w:tab/>
        <w:t>... ii</w:t>
      </w:r>
    </w:p>
    <w:p>
      <w:r>
        <w:t>Acknowledgement</w:t>
        <w:tab/>
        <w:t>... iii</w:t>
      </w:r>
    </w:p>
    <w:p>
      <w:r>
        <w:t>Abstract</w:t>
        <w:tab/>
        <w:t>... iv</w:t>
      </w:r>
    </w:p>
    <w:p>
      <w:r>
        <w:t>List of Figures</w:t>
        <w:tab/>
        <w:t>... v</w:t>
      </w:r>
    </w:p>
    <w:p>
      <w:r>
        <w:t>List of Tables</w:t>
        <w:tab/>
        <w:t>... vi</w:t>
      </w:r>
    </w:p>
    <w:p>
      <w:r>
        <w:br/>
        <w:t>Chapter 1: Introduction to the Company</w:t>
        <w:tab/>
        <w:t>... 1</w:t>
      </w:r>
    </w:p>
    <w:p>
      <w:r>
        <w:t>Chapter 2: Introduction of the Internship</w:t>
        <w:tab/>
        <w:t>... 3</w:t>
      </w:r>
    </w:p>
    <w:p>
      <w:r>
        <w:t>Chapter 3: Internship Activities</w:t>
        <w:tab/>
        <w:t>... 6</w:t>
      </w:r>
    </w:p>
    <w:p>
      <w:r>
        <w:t>Chapter 4: Contribution to the Organization</w:t>
        <w:tab/>
        <w:t>... 28</w:t>
      </w:r>
    </w:p>
    <w:p>
      <w:r>
        <w:t>Chapter 5: Learning and Development</w:t>
        <w:tab/>
        <w:t>... 30</w:t>
      </w:r>
    </w:p>
    <w:p>
      <w:r>
        <w:t>Chapter 6: Summary and Conclusion</w:t>
        <w:tab/>
        <w:t>... 33</w:t>
      </w:r>
    </w:p>
    <w:p>
      <w:r>
        <w:t>Chapter 7: Suggestions for Improvement</w:t>
        <w:tab/>
        <w:t>... 35</w:t>
      </w:r>
    </w:p>
    <w:p>
      <w:r>
        <w:t>Bibliography</w:t>
        <w:tab/>
        <w:t>... 37</w:t>
      </w:r>
    </w:p>
    <w:p>
      <w:r>
        <w:t>Appendices</w:t>
        <w:tab/>
        <w:t>... 38</w:t>
      </w:r>
    </w:p>
    <w:p>
      <w:r>
        <w:br w:type="page"/>
      </w:r>
    </w:p>
    <w:p>
      <w:pPr>
        <w:jc w:val="center"/>
      </w:pPr>
      <w:r>
        <w:rPr>
          <w:b/>
          <w:sz w:val="28"/>
        </w:rPr>
        <w:t>CHAPTER 1: INTRODUCTION OF THE COMPANY</w:t>
        <w:br/>
      </w:r>
    </w:p>
    <w:p>
      <w:r>
        <w:t>[This is dummy content for CHAPTER 1: INTRODUCTION OF THE COMPANY. Replace with your actual project details, requirements, architecture, screenshots, etc.]</w:t>
      </w:r>
    </w:p>
    <w:p>
      <w:r>
        <w:br w:type="page"/>
      </w:r>
    </w:p>
    <w:p>
      <w:pPr>
        <w:jc w:val="center"/>
      </w:pPr>
      <w:r>
        <w:rPr>
          <w:b/>
          <w:sz w:val="28"/>
        </w:rPr>
        <w:t>CHAPTER 2: INTRODUCTION OF THE INTERNSHIP</w:t>
        <w:br/>
      </w:r>
    </w:p>
    <w:p>
      <w:r>
        <w:t>[This is dummy content for CHAPTER 2: INTRODUCTION OF THE INTERNSHIP. Replace with your actual project details, requirements, architecture, screenshots, etc.]</w:t>
      </w:r>
    </w:p>
    <w:p>
      <w:r>
        <w:br w:type="page"/>
      </w:r>
    </w:p>
    <w:p>
      <w:pPr>
        <w:jc w:val="center"/>
      </w:pPr>
      <w:r>
        <w:rPr>
          <w:b/>
          <w:sz w:val="28"/>
        </w:rPr>
        <w:t>CHAPTER 3: INTERNSHIP ACTIVITIES</w:t>
        <w:br/>
      </w:r>
    </w:p>
    <w:p>
      <w:r>
        <w:t>[This is dummy content for CHAPTER 3: INTERNSHIP ACTIVITIES. Replace with your actual project details, requirements, architecture, screenshots, etc.]</w:t>
      </w:r>
    </w:p>
    <w:p>
      <w:r>
        <w:br w:type="page"/>
      </w:r>
    </w:p>
    <w:p>
      <w:pPr>
        <w:jc w:val="center"/>
      </w:pPr>
      <w:r>
        <w:rPr>
          <w:b/>
          <w:sz w:val="28"/>
        </w:rPr>
        <w:t>CHAPTER 4: CONTRIBUTION TO THE ORGANIZATION</w:t>
        <w:br/>
      </w:r>
    </w:p>
    <w:p>
      <w:r>
        <w:t>[This is dummy content for CHAPTER 4: CONTRIBUTION TO THE ORGANIZATION. Replace with your actual project details, requirements, architecture, screenshots, etc.]</w:t>
      </w:r>
    </w:p>
    <w:p>
      <w:r>
        <w:br w:type="page"/>
      </w:r>
    </w:p>
    <w:p>
      <w:pPr>
        <w:jc w:val="center"/>
      </w:pPr>
      <w:r>
        <w:rPr>
          <w:b/>
          <w:sz w:val="28"/>
        </w:rPr>
        <w:t>CHAPTER 5: LEARNING AND DEVELOPMENT</w:t>
        <w:br/>
      </w:r>
    </w:p>
    <w:p>
      <w:r>
        <w:t>[This is dummy content for CHAPTER 5: LEARNING AND DEVELOPMENT. Replace with your actual project details, requirements, architecture, screenshots, etc.]</w:t>
      </w:r>
    </w:p>
    <w:p>
      <w:r>
        <w:br w:type="page"/>
      </w:r>
    </w:p>
    <w:p>
      <w:pPr>
        <w:jc w:val="center"/>
      </w:pPr>
      <w:r>
        <w:rPr>
          <w:b/>
          <w:sz w:val="28"/>
        </w:rPr>
        <w:t>CHAPTER 6: SUMMARY AND CONCLUSION</w:t>
        <w:br/>
      </w:r>
    </w:p>
    <w:p>
      <w:r>
        <w:t>[This is dummy content for CHAPTER 6: SUMMARY AND CONCLUSION. Replace with your actual project details, requirements, architecture, screenshots, etc.]</w:t>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